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3B9C" w:rsidRPr="00630090" w:rsidRDefault="001908AC">
      <w:pPr>
        <w:pStyle w:val="Heading1"/>
        <w:jc w:val="center"/>
        <w:rPr>
          <w:rFonts w:ascii="Times New Roman" w:hAnsi="Times New Roman" w:cs="Times New Roman"/>
          <w:color w:val="auto"/>
          <w:szCs w:val="24"/>
        </w:rPr>
      </w:pPr>
      <w:r w:rsidRPr="00630090">
        <w:rPr>
          <w:rFonts w:ascii="Times New Roman" w:hAnsi="Times New Roman" w:cs="Times New Roman"/>
          <w:color w:val="auto"/>
          <w:szCs w:val="24"/>
        </w:rPr>
        <w:t>School / Company Network Design Project Report</w:t>
      </w:r>
    </w:p>
    <w:p w:rsidR="00D53B9C" w:rsidRPr="00630090" w:rsidRDefault="001908AC" w:rsidP="00F76B2C">
      <w:pPr>
        <w:jc w:val="center"/>
        <w:rPr>
          <w:rFonts w:ascii="Times New Roman" w:hAnsi="Times New Roman" w:cs="Times New Roman"/>
          <w:sz w:val="28"/>
          <w:szCs w:val="24"/>
        </w:rPr>
      </w:pPr>
      <w:r w:rsidRPr="00630090">
        <w:rPr>
          <w:rFonts w:ascii="Times New Roman" w:hAnsi="Times New Roman" w:cs="Times New Roman"/>
          <w:b/>
          <w:sz w:val="28"/>
          <w:szCs w:val="24"/>
        </w:rPr>
        <w:t>Design and Configure a Small Company Network Using VLANs</w:t>
      </w:r>
    </w:p>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1. Introduction</w:t>
      </w:r>
    </w:p>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 xml:space="preserve">Modern organizations rely heavily on computer networks to support communication, resource sharing, and business operations. In a company environment where multiple departments operate together, proper </w:t>
      </w:r>
      <w:r w:rsidR="00F76B2C" w:rsidRPr="00630090">
        <w:rPr>
          <w:rFonts w:ascii="Times New Roman" w:hAnsi="Times New Roman" w:cs="Times New Roman"/>
          <w:sz w:val="24"/>
          <w:szCs w:val="24"/>
        </w:rPr>
        <w:t>organization and security are essential. One of the best ways to improve network management and security is through the use of Virtual Local Area Networks (VLANs).</w:t>
      </w:r>
      <w:r w:rsidRPr="00630090">
        <w:rPr>
          <w:rFonts w:ascii="Times New Roman" w:hAnsi="Times New Roman" w:cs="Times New Roman"/>
          <w:sz w:val="24"/>
          <w:szCs w:val="24"/>
        </w:rPr>
        <w:t xml:space="preserve">network </w:t>
      </w:r>
    </w:p>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This project focuses on designing and configuring a small company network using VLANs in Cisco Packet Tracer. The company contains five departments: Administration, IT, Human Resources, Sales, and Reception. Each department is separated into its own VLAN with a unique IP network. The use of VLANs improves network performance, security, and organization by preventing unnecessary communication between departments.</w:t>
      </w:r>
    </w:p>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2. Project Objectives</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To design a small company network topology using switches and PCs.</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To create separate VLANs for different departments.</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To assign IP addresses to all devices.</w:t>
      </w:r>
    </w:p>
    <w:p w:rsidR="00D53B9C" w:rsidRPr="00630090" w:rsidRDefault="001908AC" w:rsidP="00F459C6">
      <w:pPr>
        <w:pStyle w:val="ListBullet"/>
        <w:rPr>
          <w:rFonts w:ascii="Times New Roman" w:hAnsi="Times New Roman" w:cs="Times New Roman"/>
          <w:sz w:val="24"/>
          <w:szCs w:val="24"/>
        </w:rPr>
      </w:pPr>
      <w:r w:rsidRPr="00630090">
        <w:rPr>
          <w:rFonts w:ascii="Times New Roman" w:hAnsi="Times New Roman" w:cs="Times New Roman"/>
          <w:sz w:val="24"/>
          <w:szCs w:val="24"/>
        </w:rPr>
        <w:t>To configure switch ports for VLAN communication.</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To test connectivity within VLANs.</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To improve network security through VLAN separation.</w:t>
      </w:r>
    </w:p>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3. Network Requirements</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Two Cisco 2960 switches</w:t>
      </w:r>
    </w:p>
    <w:p w:rsidR="00D53B9C" w:rsidRPr="00630090" w:rsidRDefault="00630090">
      <w:pPr>
        <w:pStyle w:val="ListBullet"/>
        <w:rPr>
          <w:rFonts w:ascii="Times New Roman" w:hAnsi="Times New Roman" w:cs="Times New Roman"/>
          <w:sz w:val="24"/>
          <w:szCs w:val="24"/>
        </w:rPr>
      </w:pPr>
      <w:r w:rsidRPr="00630090">
        <w:rPr>
          <w:rFonts w:ascii="Times New Roman" w:hAnsi="Times New Roman" w:cs="Times New Roman"/>
          <w:sz w:val="24"/>
          <w:szCs w:val="24"/>
        </w:rPr>
        <w:t>15 PCs</w:t>
      </w:r>
    </w:p>
    <w:p w:rsidR="00630090" w:rsidRPr="00630090" w:rsidRDefault="00630090">
      <w:pPr>
        <w:pStyle w:val="ListBullet"/>
        <w:rPr>
          <w:rFonts w:ascii="Times New Roman" w:hAnsi="Times New Roman" w:cs="Times New Roman"/>
          <w:sz w:val="24"/>
          <w:szCs w:val="24"/>
        </w:rPr>
      </w:pPr>
      <w:r w:rsidRPr="00630090">
        <w:rPr>
          <w:rFonts w:ascii="Times New Roman" w:hAnsi="Times New Roman" w:cs="Times New Roman"/>
          <w:sz w:val="24"/>
          <w:szCs w:val="24"/>
        </w:rPr>
        <w:t>2 printers</w:t>
      </w:r>
    </w:p>
    <w:p w:rsidR="00630090" w:rsidRPr="00630090" w:rsidRDefault="00630090">
      <w:pPr>
        <w:pStyle w:val="ListBullet"/>
        <w:rPr>
          <w:rFonts w:ascii="Times New Roman" w:hAnsi="Times New Roman" w:cs="Times New Roman"/>
          <w:sz w:val="24"/>
          <w:szCs w:val="24"/>
        </w:rPr>
      </w:pPr>
      <w:r w:rsidRPr="00630090">
        <w:rPr>
          <w:rFonts w:ascii="Times New Roman" w:hAnsi="Times New Roman" w:cs="Times New Roman"/>
          <w:sz w:val="24"/>
          <w:szCs w:val="24"/>
        </w:rPr>
        <w:t>An access point</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Copper straight-through cables</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One crossover cable for switch-to-switch connection</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Cisco Packet Tracer software</w:t>
      </w:r>
    </w:p>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4. Network Topology Design</w:t>
      </w:r>
    </w:p>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The network topology was designed using two switches connected together through a trunk link. Each department contains two PCs connected to the switches using access ports. The trunk connection allows VLAN information to pass between switches while maintaining VLAN separation.</w:t>
      </w:r>
    </w:p>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lastRenderedPageBreak/>
        <w:t>Departments included in the topology are:</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Admin</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IT</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HR</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Sales</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Reception</w:t>
      </w:r>
    </w:p>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5. VLAN Table</w:t>
      </w:r>
    </w:p>
    <w:tbl>
      <w:tblPr>
        <w:tblStyle w:val="TableGrid"/>
        <w:tblW w:w="0" w:type="auto"/>
        <w:tblLook w:val="04A0" w:firstRow="1" w:lastRow="0" w:firstColumn="1" w:lastColumn="0" w:noHBand="0" w:noVBand="1"/>
      </w:tblPr>
      <w:tblGrid>
        <w:gridCol w:w="2880"/>
        <w:gridCol w:w="2880"/>
        <w:gridCol w:w="2880"/>
      </w:tblGrid>
      <w:tr w:rsidR="00F76B2C" w:rsidRPr="00630090">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Department</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VLAN ID</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VLAN Name</w:t>
            </w:r>
          </w:p>
        </w:tc>
      </w:tr>
      <w:tr w:rsidR="00F76B2C" w:rsidRPr="00630090">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Admin</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10</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ADMIN</w:t>
            </w:r>
          </w:p>
        </w:tc>
      </w:tr>
      <w:tr w:rsidR="00F76B2C" w:rsidRPr="00630090">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IT</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20</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IT</w:t>
            </w:r>
          </w:p>
        </w:tc>
      </w:tr>
      <w:tr w:rsidR="00F76B2C" w:rsidRPr="00630090">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HR</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30</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HR</w:t>
            </w:r>
          </w:p>
        </w:tc>
      </w:tr>
      <w:tr w:rsidR="00F76B2C" w:rsidRPr="00630090">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Sales</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40</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SALES</w:t>
            </w:r>
          </w:p>
        </w:tc>
      </w:tr>
      <w:tr w:rsidR="00F76B2C" w:rsidRPr="00630090">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Reception</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50</w:t>
            </w:r>
          </w:p>
        </w:tc>
        <w:tc>
          <w:tcPr>
            <w:tcW w:w="288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RECEPTION</w:t>
            </w:r>
          </w:p>
        </w:tc>
      </w:tr>
    </w:tbl>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6. IP Addressing Table</w:t>
      </w:r>
    </w:p>
    <w:tbl>
      <w:tblPr>
        <w:tblStyle w:val="TableGrid"/>
        <w:tblW w:w="0" w:type="auto"/>
        <w:tblLook w:val="04A0" w:firstRow="1" w:lastRow="0" w:firstColumn="1" w:lastColumn="0" w:noHBand="0" w:noVBand="1"/>
      </w:tblPr>
      <w:tblGrid>
        <w:gridCol w:w="2160"/>
        <w:gridCol w:w="2160"/>
        <w:gridCol w:w="2160"/>
        <w:gridCol w:w="2160"/>
      </w:tblGrid>
      <w:tr w:rsidR="00F76B2C" w:rsidRPr="00630090">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Department</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Network</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PC Address Range</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Subnet Mask</w:t>
            </w:r>
          </w:p>
        </w:tc>
      </w:tr>
      <w:tr w:rsidR="00F76B2C" w:rsidRPr="00630090">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Admin</w:t>
            </w:r>
          </w:p>
        </w:tc>
        <w:tc>
          <w:tcPr>
            <w:tcW w:w="2160" w:type="dxa"/>
          </w:tcPr>
          <w:p w:rsidR="00D53B9C" w:rsidRPr="00630090" w:rsidRDefault="00F76B2C">
            <w:pPr>
              <w:rPr>
                <w:rFonts w:ascii="Times New Roman" w:hAnsi="Times New Roman" w:cs="Times New Roman"/>
                <w:sz w:val="24"/>
                <w:szCs w:val="24"/>
              </w:rPr>
            </w:pPr>
            <w:r w:rsidRPr="00630090">
              <w:rPr>
                <w:rFonts w:ascii="Times New Roman" w:hAnsi="Times New Roman" w:cs="Times New Roman"/>
                <w:sz w:val="24"/>
                <w:szCs w:val="24"/>
              </w:rPr>
              <w:t>192.168.1</w:t>
            </w:r>
            <w:r w:rsidR="001908AC" w:rsidRPr="00630090">
              <w:rPr>
                <w:rFonts w:ascii="Times New Roman" w:hAnsi="Times New Roman" w:cs="Times New Roman"/>
                <w:sz w:val="24"/>
                <w:szCs w:val="24"/>
              </w:rPr>
              <w:t>.0/24</w:t>
            </w:r>
          </w:p>
        </w:tc>
        <w:tc>
          <w:tcPr>
            <w:tcW w:w="2160" w:type="dxa"/>
          </w:tcPr>
          <w:p w:rsidR="00D53B9C" w:rsidRPr="00630090" w:rsidRDefault="00F459C6">
            <w:pPr>
              <w:rPr>
                <w:rFonts w:ascii="Times New Roman" w:hAnsi="Times New Roman" w:cs="Times New Roman"/>
                <w:sz w:val="24"/>
                <w:szCs w:val="24"/>
              </w:rPr>
            </w:pPr>
            <w:r w:rsidRPr="00630090">
              <w:rPr>
                <w:rFonts w:ascii="Times New Roman" w:hAnsi="Times New Roman" w:cs="Times New Roman"/>
                <w:sz w:val="24"/>
                <w:szCs w:val="24"/>
              </w:rPr>
              <w:t>192.168.1.2 - 192.168.1.5</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255.255.255.0</w:t>
            </w:r>
          </w:p>
        </w:tc>
      </w:tr>
      <w:tr w:rsidR="00F76B2C" w:rsidRPr="00630090">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IT</w:t>
            </w:r>
          </w:p>
        </w:tc>
        <w:tc>
          <w:tcPr>
            <w:tcW w:w="2160" w:type="dxa"/>
          </w:tcPr>
          <w:p w:rsidR="00D53B9C" w:rsidRPr="00630090" w:rsidRDefault="00F76B2C">
            <w:pPr>
              <w:rPr>
                <w:rFonts w:ascii="Times New Roman" w:hAnsi="Times New Roman" w:cs="Times New Roman"/>
                <w:sz w:val="24"/>
                <w:szCs w:val="24"/>
              </w:rPr>
            </w:pPr>
            <w:r w:rsidRPr="00630090">
              <w:rPr>
                <w:rFonts w:ascii="Times New Roman" w:hAnsi="Times New Roman" w:cs="Times New Roman"/>
                <w:sz w:val="24"/>
                <w:szCs w:val="24"/>
              </w:rPr>
              <w:t>192.168.2</w:t>
            </w:r>
            <w:r w:rsidR="001908AC" w:rsidRPr="00630090">
              <w:rPr>
                <w:rFonts w:ascii="Times New Roman" w:hAnsi="Times New Roman" w:cs="Times New Roman"/>
                <w:sz w:val="24"/>
                <w:szCs w:val="24"/>
              </w:rPr>
              <w:t>.0/24</w:t>
            </w:r>
          </w:p>
        </w:tc>
        <w:tc>
          <w:tcPr>
            <w:tcW w:w="2160" w:type="dxa"/>
          </w:tcPr>
          <w:p w:rsidR="00D53B9C" w:rsidRPr="00630090" w:rsidRDefault="00F459C6">
            <w:pPr>
              <w:rPr>
                <w:rFonts w:ascii="Times New Roman" w:hAnsi="Times New Roman" w:cs="Times New Roman"/>
                <w:sz w:val="24"/>
                <w:szCs w:val="24"/>
              </w:rPr>
            </w:pPr>
            <w:r w:rsidRPr="00630090">
              <w:rPr>
                <w:rFonts w:ascii="Times New Roman" w:hAnsi="Times New Roman" w:cs="Times New Roman"/>
                <w:sz w:val="24"/>
                <w:szCs w:val="24"/>
              </w:rPr>
              <w:t>192.168.2.2 - 192.168.2.4</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255.255.255.0</w:t>
            </w:r>
          </w:p>
        </w:tc>
      </w:tr>
      <w:tr w:rsidR="00F76B2C" w:rsidRPr="00630090">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HR</w:t>
            </w:r>
          </w:p>
        </w:tc>
        <w:tc>
          <w:tcPr>
            <w:tcW w:w="2160" w:type="dxa"/>
          </w:tcPr>
          <w:p w:rsidR="00D53B9C" w:rsidRPr="00630090" w:rsidRDefault="00F76B2C">
            <w:pPr>
              <w:rPr>
                <w:rFonts w:ascii="Times New Roman" w:hAnsi="Times New Roman" w:cs="Times New Roman"/>
                <w:sz w:val="24"/>
                <w:szCs w:val="24"/>
              </w:rPr>
            </w:pPr>
            <w:r w:rsidRPr="00630090">
              <w:rPr>
                <w:rFonts w:ascii="Times New Roman" w:hAnsi="Times New Roman" w:cs="Times New Roman"/>
                <w:sz w:val="24"/>
                <w:szCs w:val="24"/>
              </w:rPr>
              <w:t>192.168.3</w:t>
            </w:r>
            <w:r w:rsidR="001908AC" w:rsidRPr="00630090">
              <w:rPr>
                <w:rFonts w:ascii="Times New Roman" w:hAnsi="Times New Roman" w:cs="Times New Roman"/>
                <w:sz w:val="24"/>
                <w:szCs w:val="24"/>
              </w:rPr>
              <w:t>.0/24</w:t>
            </w:r>
          </w:p>
        </w:tc>
        <w:tc>
          <w:tcPr>
            <w:tcW w:w="2160" w:type="dxa"/>
          </w:tcPr>
          <w:p w:rsidR="00D53B9C" w:rsidRPr="00630090" w:rsidRDefault="00F459C6">
            <w:pPr>
              <w:rPr>
                <w:rFonts w:ascii="Times New Roman" w:hAnsi="Times New Roman" w:cs="Times New Roman"/>
                <w:sz w:val="24"/>
                <w:szCs w:val="24"/>
              </w:rPr>
            </w:pPr>
            <w:r w:rsidRPr="00630090">
              <w:rPr>
                <w:rFonts w:ascii="Times New Roman" w:hAnsi="Times New Roman" w:cs="Times New Roman"/>
                <w:sz w:val="24"/>
                <w:szCs w:val="24"/>
              </w:rPr>
              <w:t>192.168.3.2 - 192.168.3.4</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255.255.255.0</w:t>
            </w:r>
          </w:p>
        </w:tc>
      </w:tr>
      <w:tr w:rsidR="00F76B2C" w:rsidRPr="00630090">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Sales</w:t>
            </w:r>
          </w:p>
        </w:tc>
        <w:tc>
          <w:tcPr>
            <w:tcW w:w="2160" w:type="dxa"/>
          </w:tcPr>
          <w:p w:rsidR="00D53B9C" w:rsidRPr="00630090" w:rsidRDefault="00F76B2C">
            <w:pPr>
              <w:rPr>
                <w:rFonts w:ascii="Times New Roman" w:hAnsi="Times New Roman" w:cs="Times New Roman"/>
                <w:sz w:val="24"/>
                <w:szCs w:val="24"/>
              </w:rPr>
            </w:pPr>
            <w:r w:rsidRPr="00630090">
              <w:rPr>
                <w:rFonts w:ascii="Times New Roman" w:hAnsi="Times New Roman" w:cs="Times New Roman"/>
                <w:sz w:val="24"/>
                <w:szCs w:val="24"/>
              </w:rPr>
              <w:t>192.168.4</w:t>
            </w:r>
            <w:r w:rsidR="001908AC" w:rsidRPr="00630090">
              <w:rPr>
                <w:rFonts w:ascii="Times New Roman" w:hAnsi="Times New Roman" w:cs="Times New Roman"/>
                <w:sz w:val="24"/>
                <w:szCs w:val="24"/>
              </w:rPr>
              <w:t>.0/24</w:t>
            </w:r>
          </w:p>
        </w:tc>
        <w:tc>
          <w:tcPr>
            <w:tcW w:w="2160" w:type="dxa"/>
          </w:tcPr>
          <w:p w:rsidR="00D53B9C" w:rsidRPr="00630090" w:rsidRDefault="00F459C6">
            <w:pPr>
              <w:rPr>
                <w:rFonts w:ascii="Times New Roman" w:hAnsi="Times New Roman" w:cs="Times New Roman"/>
                <w:sz w:val="24"/>
                <w:szCs w:val="24"/>
              </w:rPr>
            </w:pPr>
            <w:r w:rsidRPr="00630090">
              <w:rPr>
                <w:rFonts w:ascii="Times New Roman" w:hAnsi="Times New Roman" w:cs="Times New Roman"/>
                <w:sz w:val="24"/>
                <w:szCs w:val="24"/>
              </w:rPr>
              <w:t>192.168.4.2 - 192.168.4.5</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255.255.255.0</w:t>
            </w:r>
          </w:p>
        </w:tc>
      </w:tr>
      <w:tr w:rsidR="00F76B2C" w:rsidRPr="00630090">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Reception</w:t>
            </w:r>
          </w:p>
        </w:tc>
        <w:tc>
          <w:tcPr>
            <w:tcW w:w="2160" w:type="dxa"/>
          </w:tcPr>
          <w:p w:rsidR="00D53B9C" w:rsidRPr="00630090" w:rsidRDefault="00F76B2C">
            <w:pPr>
              <w:rPr>
                <w:rFonts w:ascii="Times New Roman" w:hAnsi="Times New Roman" w:cs="Times New Roman"/>
                <w:sz w:val="24"/>
                <w:szCs w:val="24"/>
              </w:rPr>
            </w:pPr>
            <w:r w:rsidRPr="00630090">
              <w:rPr>
                <w:rFonts w:ascii="Times New Roman" w:hAnsi="Times New Roman" w:cs="Times New Roman"/>
                <w:sz w:val="24"/>
                <w:szCs w:val="24"/>
              </w:rPr>
              <w:t>192.168.5</w:t>
            </w:r>
            <w:r w:rsidR="001908AC" w:rsidRPr="00630090">
              <w:rPr>
                <w:rFonts w:ascii="Times New Roman" w:hAnsi="Times New Roman" w:cs="Times New Roman"/>
                <w:sz w:val="24"/>
                <w:szCs w:val="24"/>
              </w:rPr>
              <w:t>.0/24</w:t>
            </w:r>
          </w:p>
        </w:tc>
        <w:tc>
          <w:tcPr>
            <w:tcW w:w="2160" w:type="dxa"/>
          </w:tcPr>
          <w:p w:rsidR="00D53B9C" w:rsidRPr="00630090" w:rsidRDefault="00F459C6">
            <w:pPr>
              <w:rPr>
                <w:rFonts w:ascii="Times New Roman" w:hAnsi="Times New Roman" w:cs="Times New Roman"/>
                <w:sz w:val="24"/>
                <w:szCs w:val="24"/>
              </w:rPr>
            </w:pPr>
            <w:r w:rsidRPr="00630090">
              <w:rPr>
                <w:rFonts w:ascii="Times New Roman" w:hAnsi="Times New Roman" w:cs="Times New Roman"/>
                <w:sz w:val="24"/>
                <w:szCs w:val="24"/>
              </w:rPr>
              <w:t>192.168.5.2 - 192.168.5.6</w:t>
            </w:r>
          </w:p>
        </w:tc>
        <w:tc>
          <w:tcPr>
            <w:tcW w:w="2160" w:type="dxa"/>
          </w:tcPr>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255.255.255.0</w:t>
            </w:r>
          </w:p>
        </w:tc>
      </w:tr>
    </w:tbl>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7. Configuration Commands Used</w:t>
      </w:r>
    </w:p>
    <w:p w:rsidR="00F459C6" w:rsidRPr="00630090" w:rsidRDefault="001908AC" w:rsidP="00EC48EB">
      <w:pPr>
        <w:spacing w:after="0" w:line="240" w:lineRule="auto"/>
        <w:rPr>
          <w:rFonts w:ascii="Times New Roman" w:eastAsia="Courier New" w:hAnsi="Times New Roman" w:cs="Times New Roman"/>
          <w:sz w:val="24"/>
          <w:szCs w:val="24"/>
        </w:rPr>
      </w:pPr>
      <w:r w:rsidRPr="00630090">
        <w:rPr>
          <w:rFonts w:ascii="Times New Roman" w:eastAsia="Courier New" w:hAnsi="Times New Roman" w:cs="Times New Roman"/>
          <w:sz w:val="24"/>
          <w:szCs w:val="24"/>
        </w:rPr>
        <w:br/>
        <w:t>enable</w:t>
      </w:r>
      <w:r w:rsidRPr="00630090">
        <w:rPr>
          <w:rFonts w:ascii="Times New Roman" w:eastAsia="Courier New" w:hAnsi="Times New Roman" w:cs="Times New Roman"/>
          <w:sz w:val="24"/>
          <w:szCs w:val="24"/>
        </w:rPr>
        <w:br/>
        <w:t>configu</w:t>
      </w:r>
      <w:r w:rsidR="00EC48EB">
        <w:rPr>
          <w:rFonts w:ascii="Times New Roman" w:eastAsia="Courier New" w:hAnsi="Times New Roman" w:cs="Times New Roman"/>
          <w:sz w:val="24"/>
          <w:szCs w:val="24"/>
        </w:rPr>
        <w:t>re terminal</w:t>
      </w:r>
      <w:r w:rsidR="00EC48EB">
        <w:rPr>
          <w:rFonts w:ascii="Times New Roman" w:eastAsia="Courier New" w:hAnsi="Times New Roman" w:cs="Times New Roman"/>
          <w:sz w:val="24"/>
          <w:szCs w:val="24"/>
        </w:rPr>
        <w:br/>
      </w:r>
      <w:proofErr w:type="spellStart"/>
      <w:r w:rsidR="00EC48EB">
        <w:rPr>
          <w:rFonts w:ascii="Times New Roman" w:eastAsia="Courier New" w:hAnsi="Times New Roman" w:cs="Times New Roman"/>
          <w:sz w:val="24"/>
          <w:szCs w:val="24"/>
        </w:rPr>
        <w:t>vlan</w:t>
      </w:r>
      <w:proofErr w:type="spellEnd"/>
      <w:r w:rsidR="00EC48EB">
        <w:rPr>
          <w:rFonts w:ascii="Times New Roman" w:eastAsia="Courier New" w:hAnsi="Times New Roman" w:cs="Times New Roman"/>
          <w:sz w:val="24"/>
          <w:szCs w:val="24"/>
        </w:rPr>
        <w:t xml:space="preserve"> 10</w:t>
      </w:r>
      <w:r w:rsidR="00EC48EB">
        <w:rPr>
          <w:rFonts w:ascii="Times New Roman" w:eastAsia="Courier New" w:hAnsi="Times New Roman" w:cs="Times New Roman"/>
          <w:sz w:val="24"/>
          <w:szCs w:val="24"/>
        </w:rPr>
        <w:br/>
        <w:t>name ADMIN</w:t>
      </w:r>
      <w:r w:rsidRPr="00630090">
        <w:rPr>
          <w:rFonts w:ascii="Times New Roman" w:eastAsia="Courier New" w:hAnsi="Times New Roman" w:cs="Times New Roman"/>
          <w:sz w:val="24"/>
          <w:szCs w:val="24"/>
        </w:rPr>
        <w:br/>
      </w:r>
      <w:proofErr w:type="spellStart"/>
      <w:r w:rsidR="00EC48EB">
        <w:rPr>
          <w:rFonts w:ascii="Times New Roman" w:eastAsia="Courier New" w:hAnsi="Times New Roman" w:cs="Times New Roman"/>
          <w:sz w:val="24"/>
          <w:szCs w:val="24"/>
        </w:rPr>
        <w:t>vlan</w:t>
      </w:r>
      <w:proofErr w:type="spellEnd"/>
      <w:r w:rsidR="00EC48EB">
        <w:rPr>
          <w:rFonts w:ascii="Times New Roman" w:eastAsia="Courier New" w:hAnsi="Times New Roman" w:cs="Times New Roman"/>
          <w:sz w:val="24"/>
          <w:szCs w:val="24"/>
        </w:rPr>
        <w:t xml:space="preserve"> 20</w:t>
      </w:r>
      <w:r w:rsidR="00EC48EB">
        <w:rPr>
          <w:rFonts w:ascii="Times New Roman" w:eastAsia="Courier New" w:hAnsi="Times New Roman" w:cs="Times New Roman"/>
          <w:sz w:val="24"/>
          <w:szCs w:val="24"/>
        </w:rPr>
        <w:br/>
        <w:t>name IT</w:t>
      </w:r>
      <w:r w:rsidR="00EC48EB">
        <w:rPr>
          <w:rFonts w:ascii="Times New Roman" w:eastAsia="Courier New" w:hAnsi="Times New Roman" w:cs="Times New Roman"/>
          <w:sz w:val="24"/>
          <w:szCs w:val="24"/>
        </w:rPr>
        <w:br/>
      </w:r>
      <w:proofErr w:type="spellStart"/>
      <w:r w:rsidR="00EC48EB">
        <w:rPr>
          <w:rFonts w:ascii="Times New Roman" w:eastAsia="Courier New" w:hAnsi="Times New Roman" w:cs="Times New Roman"/>
          <w:sz w:val="24"/>
          <w:szCs w:val="24"/>
        </w:rPr>
        <w:t>vlan</w:t>
      </w:r>
      <w:proofErr w:type="spellEnd"/>
      <w:r w:rsidR="00EC48EB">
        <w:rPr>
          <w:rFonts w:ascii="Times New Roman" w:eastAsia="Courier New" w:hAnsi="Times New Roman" w:cs="Times New Roman"/>
          <w:sz w:val="24"/>
          <w:szCs w:val="24"/>
        </w:rPr>
        <w:t xml:space="preserve"> 30</w:t>
      </w:r>
      <w:r w:rsidR="00EC48EB">
        <w:rPr>
          <w:rFonts w:ascii="Times New Roman" w:eastAsia="Courier New" w:hAnsi="Times New Roman" w:cs="Times New Roman"/>
          <w:sz w:val="24"/>
          <w:szCs w:val="24"/>
        </w:rPr>
        <w:br/>
        <w:t>name HR</w:t>
      </w:r>
      <w:r w:rsidRPr="00630090">
        <w:rPr>
          <w:rFonts w:ascii="Times New Roman" w:eastAsia="Courier New" w:hAnsi="Times New Roman" w:cs="Times New Roman"/>
          <w:sz w:val="24"/>
          <w:szCs w:val="24"/>
        </w:rPr>
        <w:br/>
      </w:r>
      <w:proofErr w:type="spellStart"/>
      <w:r w:rsidRPr="00630090">
        <w:rPr>
          <w:rFonts w:ascii="Times New Roman" w:eastAsia="Courier New" w:hAnsi="Times New Roman" w:cs="Times New Roman"/>
          <w:sz w:val="24"/>
          <w:szCs w:val="24"/>
        </w:rPr>
        <w:t>vlan</w:t>
      </w:r>
      <w:proofErr w:type="spellEnd"/>
      <w:r w:rsidRPr="00630090">
        <w:rPr>
          <w:rFonts w:ascii="Times New Roman" w:eastAsia="Courier New" w:hAnsi="Times New Roman" w:cs="Times New Roman"/>
          <w:sz w:val="24"/>
          <w:szCs w:val="24"/>
        </w:rPr>
        <w:t xml:space="preserve"> 40</w:t>
      </w:r>
      <w:r w:rsidRPr="00630090">
        <w:rPr>
          <w:rFonts w:ascii="Times New Roman" w:eastAsia="Courier New" w:hAnsi="Times New Roman" w:cs="Times New Roman"/>
          <w:sz w:val="24"/>
          <w:szCs w:val="24"/>
        </w:rPr>
        <w:br/>
        <w:t>nam</w:t>
      </w:r>
      <w:r w:rsidR="00EC48EB">
        <w:rPr>
          <w:rFonts w:ascii="Times New Roman" w:eastAsia="Courier New" w:hAnsi="Times New Roman" w:cs="Times New Roman"/>
          <w:sz w:val="24"/>
          <w:szCs w:val="24"/>
        </w:rPr>
        <w:t>e SALES</w:t>
      </w:r>
      <w:r w:rsidR="00EC48EB">
        <w:rPr>
          <w:rFonts w:ascii="Times New Roman" w:eastAsia="Courier New" w:hAnsi="Times New Roman" w:cs="Times New Roman"/>
          <w:sz w:val="24"/>
          <w:szCs w:val="24"/>
        </w:rPr>
        <w:br/>
      </w:r>
      <w:proofErr w:type="spellStart"/>
      <w:r w:rsidR="00EC48EB">
        <w:rPr>
          <w:rFonts w:ascii="Times New Roman" w:eastAsia="Courier New" w:hAnsi="Times New Roman" w:cs="Times New Roman"/>
          <w:sz w:val="24"/>
          <w:szCs w:val="24"/>
        </w:rPr>
        <w:t>vlan</w:t>
      </w:r>
      <w:proofErr w:type="spellEnd"/>
      <w:r w:rsidR="00EC48EB">
        <w:rPr>
          <w:rFonts w:ascii="Times New Roman" w:eastAsia="Courier New" w:hAnsi="Times New Roman" w:cs="Times New Roman"/>
          <w:sz w:val="24"/>
          <w:szCs w:val="24"/>
        </w:rPr>
        <w:t xml:space="preserve"> 50</w:t>
      </w:r>
      <w:r w:rsidR="00EC48EB">
        <w:rPr>
          <w:rFonts w:ascii="Times New Roman" w:eastAsia="Courier New" w:hAnsi="Times New Roman" w:cs="Times New Roman"/>
          <w:sz w:val="24"/>
          <w:szCs w:val="24"/>
        </w:rPr>
        <w:br/>
        <w:t>name RECEPTION</w:t>
      </w:r>
      <w:r w:rsidRPr="00630090">
        <w:rPr>
          <w:rFonts w:ascii="Times New Roman" w:eastAsia="Courier New" w:hAnsi="Times New Roman" w:cs="Times New Roman"/>
          <w:sz w:val="24"/>
          <w:szCs w:val="24"/>
        </w:rPr>
        <w:br/>
        <w:t>interface range fa0/1 - 2</w:t>
      </w:r>
      <w:r w:rsidRPr="00630090">
        <w:rPr>
          <w:rFonts w:ascii="Times New Roman" w:eastAsia="Courier New" w:hAnsi="Times New Roman" w:cs="Times New Roman"/>
          <w:sz w:val="24"/>
          <w:szCs w:val="24"/>
        </w:rPr>
        <w:br/>
      </w:r>
      <w:proofErr w:type="spellStart"/>
      <w:r w:rsidRPr="00630090">
        <w:rPr>
          <w:rFonts w:ascii="Times New Roman" w:eastAsia="Courier New" w:hAnsi="Times New Roman" w:cs="Times New Roman"/>
          <w:sz w:val="24"/>
          <w:szCs w:val="24"/>
        </w:rPr>
        <w:t>switchport</w:t>
      </w:r>
      <w:proofErr w:type="spellEnd"/>
      <w:r w:rsidRPr="00630090">
        <w:rPr>
          <w:rFonts w:ascii="Times New Roman" w:eastAsia="Courier New" w:hAnsi="Times New Roman" w:cs="Times New Roman"/>
          <w:sz w:val="24"/>
          <w:szCs w:val="24"/>
        </w:rPr>
        <w:t xml:space="preserve"> mode access</w:t>
      </w:r>
      <w:r w:rsidRPr="00630090">
        <w:rPr>
          <w:rFonts w:ascii="Times New Roman" w:eastAsia="Courier New" w:hAnsi="Times New Roman" w:cs="Times New Roman"/>
          <w:sz w:val="24"/>
          <w:szCs w:val="24"/>
        </w:rPr>
        <w:br/>
      </w:r>
      <w:proofErr w:type="spellStart"/>
      <w:r w:rsidRPr="00630090">
        <w:rPr>
          <w:rFonts w:ascii="Times New Roman" w:eastAsia="Courier New" w:hAnsi="Times New Roman" w:cs="Times New Roman"/>
          <w:sz w:val="24"/>
          <w:szCs w:val="24"/>
        </w:rPr>
        <w:lastRenderedPageBreak/>
        <w:t>s</w:t>
      </w:r>
      <w:r w:rsidR="00F459C6" w:rsidRPr="00630090">
        <w:rPr>
          <w:rFonts w:ascii="Times New Roman" w:eastAsia="Courier New" w:hAnsi="Times New Roman" w:cs="Times New Roman"/>
          <w:sz w:val="24"/>
          <w:szCs w:val="24"/>
        </w:rPr>
        <w:t>witchport</w:t>
      </w:r>
      <w:proofErr w:type="spellEnd"/>
      <w:r w:rsidR="00F459C6" w:rsidRPr="00630090">
        <w:rPr>
          <w:rFonts w:ascii="Times New Roman" w:eastAsia="Courier New" w:hAnsi="Times New Roman" w:cs="Times New Roman"/>
          <w:sz w:val="24"/>
          <w:szCs w:val="24"/>
        </w:rPr>
        <w:t xml:space="preserve"> access </w:t>
      </w:r>
      <w:proofErr w:type="spellStart"/>
      <w:r w:rsidR="00F459C6" w:rsidRPr="00630090">
        <w:rPr>
          <w:rFonts w:ascii="Times New Roman" w:eastAsia="Courier New" w:hAnsi="Times New Roman" w:cs="Times New Roman"/>
          <w:sz w:val="24"/>
          <w:szCs w:val="24"/>
        </w:rPr>
        <w:t>vlan</w:t>
      </w:r>
      <w:proofErr w:type="spellEnd"/>
      <w:r w:rsidR="00F459C6" w:rsidRPr="00630090">
        <w:rPr>
          <w:rFonts w:ascii="Times New Roman" w:eastAsia="Courier New" w:hAnsi="Times New Roman" w:cs="Times New Roman"/>
          <w:sz w:val="24"/>
          <w:szCs w:val="24"/>
        </w:rPr>
        <w:t xml:space="preserve"> 10</w:t>
      </w:r>
      <w:r w:rsidR="00F459C6" w:rsidRPr="00630090">
        <w:rPr>
          <w:rFonts w:ascii="Times New Roman" w:eastAsia="Courier New" w:hAnsi="Times New Roman" w:cs="Times New Roman"/>
          <w:sz w:val="24"/>
          <w:szCs w:val="24"/>
        </w:rPr>
        <w:br/>
      </w:r>
      <w:proofErr w:type="spellStart"/>
      <w:r w:rsidR="00F459C6" w:rsidRPr="00630090">
        <w:rPr>
          <w:rFonts w:ascii="Times New Roman" w:eastAsia="Courier New" w:hAnsi="Times New Roman" w:cs="Times New Roman"/>
          <w:sz w:val="24"/>
          <w:szCs w:val="24"/>
        </w:rPr>
        <w:t>switchport</w:t>
      </w:r>
      <w:proofErr w:type="spellEnd"/>
      <w:r w:rsidR="00F459C6" w:rsidRPr="00630090">
        <w:rPr>
          <w:rFonts w:ascii="Times New Roman" w:eastAsia="Courier New" w:hAnsi="Times New Roman" w:cs="Times New Roman"/>
          <w:sz w:val="24"/>
          <w:szCs w:val="24"/>
        </w:rPr>
        <w:t xml:space="preserve"> port-security</w:t>
      </w:r>
    </w:p>
    <w:p w:rsidR="00F459C6" w:rsidRPr="00630090" w:rsidRDefault="00F459C6" w:rsidP="00EC48EB">
      <w:pPr>
        <w:spacing w:after="0" w:line="240" w:lineRule="auto"/>
        <w:rPr>
          <w:rFonts w:ascii="Times New Roman" w:eastAsia="Courier New" w:hAnsi="Times New Roman" w:cs="Times New Roman"/>
          <w:sz w:val="24"/>
          <w:szCs w:val="24"/>
        </w:rPr>
      </w:pPr>
      <w:proofErr w:type="spellStart"/>
      <w:proofErr w:type="gramStart"/>
      <w:r w:rsidRPr="00630090">
        <w:rPr>
          <w:rFonts w:ascii="Times New Roman" w:eastAsia="Courier New" w:hAnsi="Times New Roman" w:cs="Times New Roman"/>
          <w:sz w:val="24"/>
          <w:szCs w:val="24"/>
        </w:rPr>
        <w:t>switchport</w:t>
      </w:r>
      <w:proofErr w:type="spellEnd"/>
      <w:proofErr w:type="gramEnd"/>
      <w:r w:rsidRPr="00630090">
        <w:rPr>
          <w:rFonts w:ascii="Times New Roman" w:eastAsia="Courier New" w:hAnsi="Times New Roman" w:cs="Times New Roman"/>
          <w:sz w:val="24"/>
          <w:szCs w:val="24"/>
        </w:rPr>
        <w:t xml:space="preserve"> port-security max 1</w:t>
      </w:r>
    </w:p>
    <w:p w:rsidR="00F459C6" w:rsidRPr="00630090" w:rsidRDefault="00F459C6" w:rsidP="00EC48EB">
      <w:pPr>
        <w:spacing w:after="0" w:line="240" w:lineRule="auto"/>
        <w:rPr>
          <w:rFonts w:ascii="Times New Roman" w:eastAsia="Courier New" w:hAnsi="Times New Roman" w:cs="Times New Roman"/>
          <w:sz w:val="24"/>
          <w:szCs w:val="24"/>
        </w:rPr>
      </w:pPr>
      <w:proofErr w:type="spellStart"/>
      <w:proofErr w:type="gramStart"/>
      <w:r w:rsidRPr="00630090">
        <w:rPr>
          <w:rFonts w:ascii="Times New Roman" w:eastAsia="Courier New" w:hAnsi="Times New Roman" w:cs="Times New Roman"/>
          <w:sz w:val="24"/>
          <w:szCs w:val="24"/>
        </w:rPr>
        <w:t>switshport</w:t>
      </w:r>
      <w:proofErr w:type="spellEnd"/>
      <w:proofErr w:type="gramEnd"/>
      <w:r w:rsidRPr="00630090">
        <w:rPr>
          <w:rFonts w:ascii="Times New Roman" w:eastAsia="Courier New" w:hAnsi="Times New Roman" w:cs="Times New Roman"/>
          <w:sz w:val="24"/>
          <w:szCs w:val="24"/>
        </w:rPr>
        <w:t xml:space="preserve"> port-security violation </w:t>
      </w:r>
      <w:proofErr w:type="spellStart"/>
      <w:r w:rsidRPr="00630090">
        <w:rPr>
          <w:rFonts w:ascii="Times New Roman" w:eastAsia="Courier New" w:hAnsi="Times New Roman" w:cs="Times New Roman"/>
          <w:sz w:val="24"/>
          <w:szCs w:val="24"/>
        </w:rPr>
        <w:t>sh</w:t>
      </w:r>
      <w:proofErr w:type="spellEnd"/>
    </w:p>
    <w:p w:rsidR="00D53B9C" w:rsidRPr="00630090" w:rsidRDefault="00F459C6" w:rsidP="00EC48EB">
      <w:pPr>
        <w:spacing w:after="0" w:line="240" w:lineRule="auto"/>
        <w:rPr>
          <w:rFonts w:ascii="Times New Roman" w:eastAsia="Courier New" w:hAnsi="Times New Roman" w:cs="Times New Roman"/>
          <w:sz w:val="24"/>
          <w:szCs w:val="24"/>
        </w:rPr>
      </w:pPr>
      <w:proofErr w:type="spellStart"/>
      <w:proofErr w:type="gramStart"/>
      <w:r w:rsidRPr="00630090">
        <w:rPr>
          <w:rFonts w:ascii="Times New Roman" w:eastAsia="Courier New" w:hAnsi="Times New Roman" w:cs="Times New Roman"/>
          <w:sz w:val="24"/>
          <w:szCs w:val="24"/>
        </w:rPr>
        <w:t>switchport</w:t>
      </w:r>
      <w:proofErr w:type="spellEnd"/>
      <w:proofErr w:type="gramEnd"/>
      <w:r w:rsidRPr="00630090">
        <w:rPr>
          <w:rFonts w:ascii="Times New Roman" w:eastAsia="Courier New" w:hAnsi="Times New Roman" w:cs="Times New Roman"/>
          <w:sz w:val="24"/>
          <w:szCs w:val="24"/>
        </w:rPr>
        <w:t xml:space="preserve"> port-security mac-address sticky</w:t>
      </w:r>
      <w:r w:rsidR="001908AC" w:rsidRPr="00630090">
        <w:rPr>
          <w:rFonts w:ascii="Times New Roman" w:eastAsia="Courier New" w:hAnsi="Times New Roman" w:cs="Times New Roman"/>
          <w:sz w:val="24"/>
          <w:szCs w:val="24"/>
        </w:rPr>
        <w:br/>
      </w:r>
    </w:p>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8. Network Testing and Security</w:t>
      </w:r>
    </w:p>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After configuration, several connectivity tests were performed to verify that the network was functioning correctly. Devices within the same VLAN successfully communicated with each other using the ping command. Devices in different VLANs were unable to communicate, confirming that VLAN isolation was successful.</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Ping tests between devices in the same VLAN were successful.</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Ping tests between devices in different VLANs failed as expected.</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The command 'show vlan brief' confirmed proper VLAN assignment.</w:t>
      </w:r>
    </w:p>
    <w:p w:rsidR="00D53B9C" w:rsidRPr="00F12CE3" w:rsidRDefault="001908AC" w:rsidP="00F12CE3">
      <w:pPr>
        <w:pStyle w:val="ListBullet"/>
        <w:rPr>
          <w:rFonts w:ascii="Times New Roman" w:hAnsi="Times New Roman" w:cs="Times New Roman"/>
          <w:sz w:val="24"/>
          <w:szCs w:val="24"/>
        </w:rPr>
      </w:pPr>
      <w:r w:rsidRPr="00630090">
        <w:rPr>
          <w:rFonts w:ascii="Times New Roman" w:hAnsi="Times New Roman" w:cs="Times New Roman"/>
          <w:sz w:val="24"/>
          <w:szCs w:val="24"/>
        </w:rPr>
        <w:t>The command 'show interfaces trunk' verified trunk functionality.</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Basic port security configurations were implemented.</w:t>
      </w:r>
    </w:p>
    <w:p w:rsidR="00D53B9C" w:rsidRPr="00630090" w:rsidRDefault="001908AC">
      <w:pPr>
        <w:pStyle w:val="Heading2"/>
        <w:rPr>
          <w:rFonts w:ascii="Times New Roman" w:hAnsi="Times New Roman" w:cs="Times New Roman"/>
          <w:color w:val="auto"/>
          <w:sz w:val="24"/>
          <w:szCs w:val="24"/>
        </w:rPr>
      </w:pPr>
      <w:r w:rsidRPr="00630090">
        <w:rPr>
          <w:rFonts w:ascii="Times New Roman" w:hAnsi="Times New Roman" w:cs="Times New Roman"/>
          <w:color w:val="auto"/>
          <w:sz w:val="28"/>
          <w:szCs w:val="24"/>
        </w:rPr>
        <w:t>9. Challenges Faced During Implementation</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Understanding VLAN concepts for the first time.</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Assigning correct ports to VLANs.</w:t>
      </w:r>
    </w:p>
    <w:p w:rsidR="00D53B9C" w:rsidRPr="00630090" w:rsidRDefault="00F12CE3">
      <w:pPr>
        <w:pStyle w:val="ListBullet"/>
        <w:rPr>
          <w:rFonts w:ascii="Times New Roman" w:hAnsi="Times New Roman" w:cs="Times New Roman"/>
          <w:sz w:val="24"/>
          <w:szCs w:val="24"/>
        </w:rPr>
      </w:pPr>
      <w:r>
        <w:rPr>
          <w:rFonts w:ascii="Times New Roman" w:hAnsi="Times New Roman" w:cs="Times New Roman"/>
          <w:sz w:val="24"/>
          <w:szCs w:val="24"/>
        </w:rPr>
        <w:t>Understanding the security command.</w:t>
      </w:r>
    </w:p>
    <w:p w:rsidR="00D53B9C" w:rsidRPr="00630090" w:rsidRDefault="001908AC">
      <w:pPr>
        <w:pStyle w:val="ListBullet"/>
        <w:rPr>
          <w:rFonts w:ascii="Times New Roman" w:hAnsi="Times New Roman" w:cs="Times New Roman"/>
          <w:sz w:val="24"/>
          <w:szCs w:val="24"/>
        </w:rPr>
      </w:pPr>
      <w:r w:rsidRPr="00630090">
        <w:rPr>
          <w:rFonts w:ascii="Times New Roman" w:hAnsi="Times New Roman" w:cs="Times New Roman"/>
          <w:sz w:val="24"/>
          <w:szCs w:val="24"/>
        </w:rPr>
        <w:t>Troubleshooting failed connectivity tests.</w:t>
      </w:r>
      <w:bookmarkStart w:id="0" w:name="_GoBack"/>
      <w:bookmarkEnd w:id="0"/>
    </w:p>
    <w:p w:rsidR="00D53B9C" w:rsidRDefault="00F12CE3">
      <w:pPr>
        <w:pStyle w:val="ListBullet"/>
        <w:rPr>
          <w:rFonts w:ascii="Times New Roman" w:hAnsi="Times New Roman" w:cs="Times New Roman"/>
          <w:sz w:val="24"/>
          <w:szCs w:val="24"/>
        </w:rPr>
      </w:pPr>
      <w:r>
        <w:rPr>
          <w:rFonts w:ascii="Times New Roman" w:hAnsi="Times New Roman" w:cs="Times New Roman"/>
          <w:sz w:val="24"/>
          <w:szCs w:val="24"/>
        </w:rPr>
        <w:t>Learning Cisco</w:t>
      </w:r>
      <w:r w:rsidR="001908AC" w:rsidRPr="00630090">
        <w:rPr>
          <w:rFonts w:ascii="Times New Roman" w:hAnsi="Times New Roman" w:cs="Times New Roman"/>
          <w:sz w:val="24"/>
          <w:szCs w:val="24"/>
        </w:rPr>
        <w:t xml:space="preserve"> commands.</w:t>
      </w:r>
    </w:p>
    <w:p w:rsidR="00F12CE3" w:rsidRPr="00630090" w:rsidRDefault="00F12CE3">
      <w:pPr>
        <w:pStyle w:val="ListBullet"/>
        <w:rPr>
          <w:rFonts w:ascii="Times New Roman" w:hAnsi="Times New Roman" w:cs="Times New Roman"/>
          <w:sz w:val="24"/>
          <w:szCs w:val="24"/>
        </w:rPr>
      </w:pPr>
      <w:r>
        <w:rPr>
          <w:rFonts w:ascii="Times New Roman" w:hAnsi="Times New Roman" w:cs="Times New Roman"/>
          <w:sz w:val="24"/>
          <w:szCs w:val="24"/>
        </w:rPr>
        <w:t xml:space="preserve">The reception laptop not able to </w:t>
      </w:r>
      <w:r w:rsidR="00FE5DD1">
        <w:rPr>
          <w:rFonts w:ascii="Times New Roman" w:hAnsi="Times New Roman" w:cs="Times New Roman"/>
          <w:sz w:val="24"/>
          <w:szCs w:val="24"/>
        </w:rPr>
        <w:t>connect</w:t>
      </w:r>
      <w:r>
        <w:rPr>
          <w:rFonts w:ascii="Times New Roman" w:hAnsi="Times New Roman" w:cs="Times New Roman"/>
          <w:sz w:val="24"/>
          <w:szCs w:val="24"/>
        </w:rPr>
        <w:t xml:space="preserve"> with the reception </w:t>
      </w:r>
      <w:proofErr w:type="spellStart"/>
      <w:r>
        <w:rPr>
          <w:rFonts w:ascii="Times New Roman" w:hAnsi="Times New Roman" w:cs="Times New Roman"/>
          <w:sz w:val="24"/>
          <w:szCs w:val="24"/>
        </w:rPr>
        <w:t>wifi</w:t>
      </w:r>
      <w:proofErr w:type="spellEnd"/>
    </w:p>
    <w:p w:rsidR="00D53B9C" w:rsidRPr="00630090" w:rsidRDefault="001908AC">
      <w:pPr>
        <w:pStyle w:val="Heading2"/>
        <w:rPr>
          <w:rFonts w:ascii="Times New Roman" w:hAnsi="Times New Roman" w:cs="Times New Roman"/>
          <w:color w:val="auto"/>
          <w:sz w:val="28"/>
          <w:szCs w:val="24"/>
        </w:rPr>
      </w:pPr>
      <w:r w:rsidRPr="00630090">
        <w:rPr>
          <w:rFonts w:ascii="Times New Roman" w:hAnsi="Times New Roman" w:cs="Times New Roman"/>
          <w:color w:val="auto"/>
          <w:sz w:val="28"/>
          <w:szCs w:val="24"/>
        </w:rPr>
        <w:t>10. Conclusion</w:t>
      </w:r>
    </w:p>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This project successfully demonstrated how VLANs can be used to organize and secure a company network. By separating departments into different VLANs, the network became more secure and easier to manage. The project also improved practical networking skills such as switch configuration, IP addressing, VLAN configuration, trunking, and network testing using Cisco Packet Tracer.</w:t>
      </w:r>
    </w:p>
    <w:p w:rsidR="00D53B9C" w:rsidRPr="00630090" w:rsidRDefault="001908AC">
      <w:pPr>
        <w:rPr>
          <w:rFonts w:ascii="Times New Roman" w:hAnsi="Times New Roman" w:cs="Times New Roman"/>
          <w:sz w:val="24"/>
          <w:szCs w:val="24"/>
        </w:rPr>
      </w:pPr>
      <w:r w:rsidRPr="00630090">
        <w:rPr>
          <w:rFonts w:ascii="Times New Roman" w:hAnsi="Times New Roman" w:cs="Times New Roman"/>
          <w:sz w:val="24"/>
          <w:szCs w:val="24"/>
        </w:rPr>
        <w:t>The project provided valuable hands-on experience in network design and helped build a strong foundation in computer networking concepts.</w:t>
      </w:r>
    </w:p>
    <w:sectPr w:rsidR="00D53B9C" w:rsidRPr="006300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7FC2D5DC"/>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7085"/>
    <w:rsid w:val="001908AC"/>
    <w:rsid w:val="0029639D"/>
    <w:rsid w:val="00326F90"/>
    <w:rsid w:val="00630090"/>
    <w:rsid w:val="00AA1D8D"/>
    <w:rsid w:val="00B47730"/>
    <w:rsid w:val="00CB0664"/>
    <w:rsid w:val="00D53B9C"/>
    <w:rsid w:val="00EC48EB"/>
    <w:rsid w:val="00F12CE3"/>
    <w:rsid w:val="00F459C6"/>
    <w:rsid w:val="00F76B2C"/>
    <w:rsid w:val="00FC693F"/>
    <w:rsid w:val="00FE5D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FCA83-7E73-4E56-B8C0-C151FD975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2026-05-25T13:23:00Z</dcterms:created>
  <dcterms:modified xsi:type="dcterms:W3CDTF">2026-05-25T13:23:00Z</dcterms:modified>
</cp:coreProperties>
</file>